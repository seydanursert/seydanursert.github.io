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92"/>
        <w:gridCol w:w="5292"/>
      </w:tblGrid>
      <w:tr w:rsidR="00BC2F97" w:rsidRPr="00285A35" w14:paraId="10F2A9B0" w14:textId="77777777" w:rsidTr="00285A35">
        <w:trPr>
          <w:trHeight w:val="1702"/>
        </w:trPr>
        <w:tc>
          <w:tcPr>
            <w:tcW w:w="52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EB756" w14:textId="6F21F3CA" w:rsidR="00BC2F97" w:rsidRDefault="00000000">
            <w:pPr>
              <w:spacing w:after="0" w:line="228" w:lineRule="auto"/>
              <w:rPr>
                <w:rFonts w:cs="Arial"/>
                <w:b/>
                <w:color w:val="793146"/>
                <w:sz w:val="56"/>
                <w:szCs w:val="36"/>
              </w:rPr>
            </w:pPr>
            <w:r w:rsidRPr="00285A35">
              <w:rPr>
                <w:rFonts w:cs="Arial"/>
                <w:b/>
                <w:color w:val="793146"/>
                <w:sz w:val="56"/>
                <w:szCs w:val="36"/>
              </w:rPr>
              <w:t>ŞEYDA NUR</w:t>
            </w:r>
            <w:r w:rsidR="00285A35">
              <w:rPr>
                <w:rFonts w:cs="Arial"/>
                <w:b/>
                <w:color w:val="793146"/>
                <w:sz w:val="56"/>
                <w:szCs w:val="36"/>
              </w:rPr>
              <w:t xml:space="preserve"> </w:t>
            </w:r>
            <w:r w:rsidRPr="00285A35">
              <w:rPr>
                <w:rFonts w:cs="Arial"/>
                <w:b/>
                <w:color w:val="793146"/>
                <w:sz w:val="56"/>
                <w:szCs w:val="36"/>
              </w:rPr>
              <w:t>SERT</w:t>
            </w:r>
          </w:p>
          <w:p w14:paraId="4238D86B" w14:textId="77777777" w:rsidR="00285A35" w:rsidRPr="00285A35" w:rsidRDefault="00285A35">
            <w:pPr>
              <w:spacing w:after="0" w:line="228" w:lineRule="auto"/>
              <w:rPr>
                <w:sz w:val="22"/>
                <w:szCs w:val="36"/>
              </w:rPr>
            </w:pPr>
          </w:p>
          <w:p w14:paraId="44FC33E3" w14:textId="77777777" w:rsidR="00BC2F97" w:rsidRPr="00285A35" w:rsidRDefault="00000000">
            <w:pPr>
              <w:spacing w:after="0" w:line="240" w:lineRule="auto"/>
              <w:rPr>
                <w:sz w:val="22"/>
                <w:szCs w:val="36"/>
              </w:rPr>
            </w:pPr>
            <w:r w:rsidRPr="00285A35">
              <w:rPr>
                <w:rFonts w:cs="Arial"/>
                <w:b/>
                <w:color w:val="2B8B96"/>
                <w:sz w:val="24"/>
                <w:szCs w:val="36"/>
              </w:rPr>
              <w:t>Bilgisayar Mühendisliği Mezunu</w:t>
            </w:r>
          </w:p>
          <w:p w14:paraId="1A5F568C" w14:textId="77777777" w:rsidR="00BC2F97" w:rsidRDefault="00000000">
            <w:pPr>
              <w:spacing w:after="20" w:line="240" w:lineRule="auto"/>
              <w:rPr>
                <w:rFonts w:cs="Arial"/>
                <w:b/>
                <w:color w:val="2B8B96"/>
                <w:sz w:val="24"/>
                <w:szCs w:val="36"/>
              </w:rPr>
            </w:pPr>
            <w:r w:rsidRPr="00285A35">
              <w:rPr>
                <w:rFonts w:cs="Arial"/>
                <w:b/>
                <w:color w:val="2B8B96"/>
                <w:sz w:val="24"/>
                <w:szCs w:val="36"/>
              </w:rPr>
              <w:t xml:space="preserve">Veri </w:t>
            </w:r>
            <w:proofErr w:type="spellStart"/>
            <w:r w:rsidRPr="00285A35">
              <w:rPr>
                <w:rFonts w:cs="Arial"/>
                <w:b/>
                <w:color w:val="2B8B96"/>
                <w:sz w:val="24"/>
                <w:szCs w:val="36"/>
              </w:rPr>
              <w:t>Bilimi</w:t>
            </w:r>
            <w:proofErr w:type="spellEnd"/>
            <w:r w:rsidRPr="00285A35">
              <w:rPr>
                <w:rFonts w:cs="Arial"/>
                <w:b/>
                <w:color w:val="2B8B96"/>
                <w:sz w:val="24"/>
                <w:szCs w:val="36"/>
              </w:rPr>
              <w:t xml:space="preserve"> &amp; </w:t>
            </w:r>
            <w:proofErr w:type="spellStart"/>
            <w:r w:rsidRPr="00285A35">
              <w:rPr>
                <w:rFonts w:cs="Arial"/>
                <w:b/>
                <w:color w:val="2B8B96"/>
                <w:sz w:val="24"/>
                <w:szCs w:val="36"/>
              </w:rPr>
              <w:t>Makine</w:t>
            </w:r>
            <w:proofErr w:type="spellEnd"/>
            <w:r w:rsidRPr="00285A35">
              <w:rPr>
                <w:rFonts w:cs="Arial"/>
                <w:b/>
                <w:color w:val="2B8B96"/>
                <w:sz w:val="24"/>
                <w:szCs w:val="36"/>
              </w:rPr>
              <w:t xml:space="preserve"> </w:t>
            </w:r>
            <w:proofErr w:type="spellStart"/>
            <w:r w:rsidRPr="00285A35">
              <w:rPr>
                <w:rFonts w:cs="Arial"/>
                <w:b/>
                <w:color w:val="2B8B96"/>
                <w:sz w:val="24"/>
                <w:szCs w:val="36"/>
              </w:rPr>
              <w:t>Öğrenmesi</w:t>
            </w:r>
            <w:proofErr w:type="spellEnd"/>
          </w:p>
          <w:p w14:paraId="1E5853C0" w14:textId="77777777" w:rsidR="00285A35" w:rsidRPr="00285A35" w:rsidRDefault="00285A35">
            <w:pPr>
              <w:spacing w:after="20" w:line="240" w:lineRule="auto"/>
              <w:rPr>
                <w:sz w:val="22"/>
                <w:szCs w:val="36"/>
              </w:rPr>
            </w:pPr>
          </w:p>
          <w:p w14:paraId="1426275C" w14:textId="6298C4C1" w:rsidR="00285A35" w:rsidRPr="00285A35" w:rsidRDefault="00000000">
            <w:pPr>
              <w:spacing w:after="0" w:line="240" w:lineRule="auto"/>
              <w:rPr>
                <w:rFonts w:cs="Arial"/>
                <w:color w:val="586069"/>
                <w:sz w:val="24"/>
                <w:szCs w:val="40"/>
              </w:rPr>
            </w:pPr>
            <w:r w:rsidRPr="00285A35">
              <w:rPr>
                <w:rFonts w:cs="Arial"/>
                <w:color w:val="586069"/>
                <w:sz w:val="24"/>
                <w:szCs w:val="40"/>
              </w:rPr>
              <w:t xml:space="preserve">+90 542 540 6696 </w:t>
            </w:r>
          </w:p>
          <w:p w14:paraId="5687EC7C" w14:textId="53E8E16C" w:rsidR="00BC2F97" w:rsidRPr="00285A35" w:rsidRDefault="00285A35">
            <w:pPr>
              <w:spacing w:after="0" w:line="240" w:lineRule="auto"/>
              <w:rPr>
                <w:sz w:val="24"/>
                <w:szCs w:val="40"/>
              </w:rPr>
            </w:pPr>
            <w:hyperlink r:id="rId6" w:history="1">
              <w:r w:rsidRPr="00285A35">
                <w:rPr>
                  <w:rStyle w:val="Kpr"/>
                  <w:sz w:val="24"/>
                  <w:szCs w:val="40"/>
                </w:rPr>
                <w:t>seydanur.sert@gmail.com</w:t>
              </w:r>
            </w:hyperlink>
          </w:p>
          <w:p w14:paraId="378830A8" w14:textId="361BA680" w:rsidR="00BC2F97" w:rsidRPr="00285A35" w:rsidRDefault="00BC2F97">
            <w:pPr>
              <w:spacing w:after="0" w:line="240" w:lineRule="auto"/>
              <w:rPr>
                <w:sz w:val="22"/>
                <w:szCs w:val="36"/>
              </w:rPr>
            </w:pPr>
            <w:hyperlink r:id="rId7">
              <w:r>
                <w:rPr>
                  <w:rFonts w:ascii="Arial" w:hAnsi="Arial" w:eastAsia="Arial"/>
                  <w:color w:val="793146"/>
                  <w:u w:val="single"/>
                  <w:sz w:val="24"/>
                  <w:szCs w:val="24"/>
                </w:rPr>
                <w:t>LinkedIn</w:t>
              </w:r>
            </w:hyperlink>
            <w:r>
              <w:rPr>
                <w:rFonts w:ascii="Arial" w:hAnsi="Arial" w:eastAsia="Arial"/>
                <w:color w:val="586069"/>
                <w:sz w:val="24"/>
              </w:rPr>
              <w:t xml:space="preserve"> | </w:t>
            </w:r>
            <w:hyperlink r:id="rId8">
              <w:r>
                <w:rPr>
                  <w:rFonts w:ascii="Arial" w:hAnsi="Arial" w:eastAsia="Arial"/>
                  <w:color w:val="793146"/>
                  <w:u w:val="single"/>
                  <w:sz w:val="24"/>
                  <w:szCs w:val="24"/>
                </w:rPr>
                <w:t>GitHub</w:t>
              </w:r>
            </w:hyperlink>
            <w:r>
              <w:rPr>
                <w:rFonts w:ascii="Arial" w:hAnsi="Arial" w:eastAsia="Arial"/>
                <w:color w:val="586069"/>
                <w:sz w:val="24"/>
              </w:rPr>
              <w:t xml:space="preserve"> | </w:t>
            </w:r>
            <w:hyperlink r:id="rId9">
              <w:r>
                <w:rPr>
                  <w:rFonts w:ascii="Arial" w:hAnsi="Arial" w:eastAsia="Arial"/>
                  <w:color w:val="793146"/>
                  <w:u w:val="single"/>
                  <w:sz w:val="24"/>
                  <w:szCs w:val="24"/>
                </w:rPr>
                <w:t>Portfolyo</w:t>
              </w:r>
            </w:hyperlink>
          </w:p>
        </w:tc>
        <w:tc>
          <w:tcPr>
            <w:tcW w:w="52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BF6E2D" w14:textId="77777777" w:rsidR="00BC2F97" w:rsidRPr="00285A35" w:rsidRDefault="00000000">
            <w:pPr>
              <w:jc w:val="right"/>
              <w:rPr>
                <w:sz w:val="22"/>
                <w:szCs w:val="36"/>
              </w:rPr>
            </w:pPr>
            <w:r w:rsidRPr="00285A35">
              <w:rPr>
                <w:noProof/>
                <w:sz w:val="22"/>
                <w:szCs w:val="36"/>
              </w:rPr>
              <w:drawing>
                <wp:inline distT="0" distB="0" distL="0" distR="0" wp14:anchorId="096FF3C6" wp14:editId="1B8D5736">
                  <wp:extent cx="1134615" cy="1417763"/>
                  <wp:effectExtent l="0" t="0" r="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esyonel_stüdyo_portresi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300" cy="1426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6489A6" w14:textId="77777777" w:rsidR="00BC2F97" w:rsidRPr="00285A35" w:rsidRDefault="00BC2F97" w:rsidP="00285A35">
      <w:pPr>
        <w:pBdr>
          <w:bottom w:val="single" w:sz="8" w:space="0" w:color="E6C7D0"/>
        </w:pBdr>
        <w:spacing w:before="100" w:after="30" w:line="240" w:lineRule="auto"/>
        <w:rPr>
          <w:sz w:val="22"/>
          <w:szCs w:val="36"/>
        </w:rPr>
      </w:pPr>
    </w:p>
    <w:p w14:paraId="54016E6F" w14:textId="77777777" w:rsidR="00BC2F97" w:rsidRPr="00285A35" w:rsidRDefault="00000000">
      <w:pPr>
        <w:keepNext/>
        <w:pBdr>
          <w:bottom w:val="single" w:sz="6" w:space="1" w:color="E6C7D0"/>
        </w:pBdr>
        <w:spacing w:before="86" w:after="30" w:line="240" w:lineRule="auto"/>
        <w:rPr>
          <w:sz w:val="22"/>
          <w:szCs w:val="36"/>
        </w:rPr>
      </w:pPr>
      <w:r>
        <w:rPr>
          <w:rFonts w:ascii="Arial" w:hAnsi="Arial" w:eastAsia="Arial"/>
          <w:b/>
          <w:color w:val="793146"/>
          <w:sz w:val="22"/>
        </w:rPr>
        <w:t>PROFİL ÖZETİ</w:t>
      </w:r>
    </w:p>
    <w:p w14:paraId="55F67CF4" w14:textId="77777777" w:rsidR="00BC2F97" w:rsidRPr="00285A35" w:rsidRDefault="00000000">
      <w:pPr>
        <w:spacing w:after="20" w:line="245" w:lineRule="auto"/>
        <w:rPr>
          <w:rFonts w:cs="Arial"/>
          <w:color w:val="282B30"/>
          <w:sz w:val="22"/>
          <w:szCs w:val="36"/>
        </w:rPr>
      </w:pPr>
      <w:r w:rsidRPr="00285A35">
        <w:rPr>
          <w:rFonts w:cs="Arial"/>
          <w:color w:val="282B30"/>
          <w:sz w:val="22"/>
          <w:szCs w:val="36"/>
        </w:rPr>
        <w:t xml:space="preserve">Bilgisayar Mühendisliği mezunu olarak veri bilimi, makine öğrenmesi, veri analitiği ve veritabanı odaklı uygulamalar alanlarında deneyime sahibim. Python, SQL, PostgreSQL, scikit-learn, Streamlit, Flask ve Tableau ile projeler geliştirdim. Veri hazırlama, model geliştirme, görselleştirme, dashboard tasarımı </w:t>
      </w:r>
      <w:proofErr w:type="spellStart"/>
      <w:r w:rsidRPr="00285A35">
        <w:rPr>
          <w:rFonts w:cs="Arial"/>
          <w:color w:val="282B30"/>
          <w:sz w:val="22"/>
          <w:szCs w:val="36"/>
        </w:rPr>
        <w:t>ve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282B30"/>
          <w:sz w:val="22"/>
          <w:szCs w:val="36"/>
        </w:rPr>
        <w:t>kullanıcı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282B30"/>
          <w:sz w:val="22"/>
          <w:szCs w:val="36"/>
        </w:rPr>
        <w:t>odaklı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282B30"/>
          <w:sz w:val="22"/>
          <w:szCs w:val="36"/>
        </w:rPr>
        <w:t>yazılım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282B30"/>
          <w:sz w:val="22"/>
          <w:szCs w:val="36"/>
        </w:rPr>
        <w:t>çözümleri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282B30"/>
          <w:sz w:val="22"/>
          <w:szCs w:val="36"/>
        </w:rPr>
        <w:t>üzerine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282B30"/>
          <w:sz w:val="22"/>
          <w:szCs w:val="36"/>
        </w:rPr>
        <w:t>çalışıyorum</w:t>
      </w:r>
      <w:proofErr w:type="spellEnd"/>
      <w:r w:rsidRPr="00285A35">
        <w:rPr>
          <w:rFonts w:cs="Arial"/>
          <w:color w:val="282B30"/>
          <w:sz w:val="22"/>
          <w:szCs w:val="36"/>
        </w:rPr>
        <w:t>.</w:t>
      </w:r>
    </w:p>
    <w:p w14:paraId="50109607" w14:textId="77777777" w:rsidR="00285A35" w:rsidRPr="00285A35" w:rsidRDefault="00285A35">
      <w:pPr>
        <w:spacing w:after="20" w:line="245" w:lineRule="auto"/>
        <w:rPr>
          <w:sz w:val="22"/>
          <w:szCs w:val="36"/>
        </w:rPr>
      </w:pPr>
    </w:p>
    <w:p w14:paraId="6C24744E" w14:textId="77777777" w:rsidR="00BC2F97" w:rsidRPr="00285A35" w:rsidRDefault="00000000">
      <w:pPr>
        <w:keepNext/>
        <w:pBdr>
          <w:bottom w:val="single" w:sz="6" w:space="1" w:color="E6C7D0"/>
        </w:pBdr>
        <w:spacing w:before="86" w:after="30" w:line="240" w:lineRule="auto"/>
        <w:rPr>
          <w:sz w:val="22"/>
          <w:szCs w:val="36"/>
        </w:rPr>
      </w:pPr>
      <w:r>
        <w:rPr>
          <w:rFonts w:ascii="Arial" w:hAnsi="Arial" w:eastAsia="Arial"/>
          <w:b/>
          <w:color w:val="793146"/>
          <w:sz w:val="22"/>
        </w:rPr>
        <w:t>TEKNİK YETKİNLİKLER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92"/>
        <w:gridCol w:w="5292"/>
      </w:tblGrid>
      <w:tr w:rsidR="00BC2F97" w:rsidRPr="00285A35" w14:paraId="7B326DFD" w14:textId="77777777">
        <w:tc>
          <w:tcPr>
            <w:tcW w:w="52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2DE72472" w14:textId="77777777" w:rsidR="00BC2F97" w:rsidRDefault="00000000">
            <w:pPr>
              <w:spacing w:after="0" w:line="240" w:lineRule="auto"/>
              <w:rPr>
                <w:rFonts w:cs="Arial"/>
                <w:color w:val="282B30"/>
                <w:sz w:val="22"/>
                <w:szCs w:val="36"/>
              </w:rPr>
            </w:pPr>
            <w:proofErr w:type="spellStart"/>
            <w:r w:rsidRPr="00285A35">
              <w:rPr>
                <w:rFonts w:cs="Arial"/>
                <w:b/>
                <w:color w:val="793146"/>
                <w:sz w:val="22"/>
                <w:szCs w:val="36"/>
              </w:rPr>
              <w:t>Programlama</w:t>
            </w:r>
            <w:proofErr w:type="spellEnd"/>
            <w:r w:rsidRPr="00285A35">
              <w:rPr>
                <w:rFonts w:cs="Arial"/>
                <w:b/>
                <w:color w:val="793146"/>
                <w:sz w:val="22"/>
                <w:szCs w:val="36"/>
              </w:rPr>
              <w:t xml:space="preserve">: </w:t>
            </w:r>
            <w:r w:rsidRPr="00285A35">
              <w:rPr>
                <w:rFonts w:cs="Arial"/>
                <w:color w:val="282B30"/>
                <w:sz w:val="22"/>
                <w:szCs w:val="36"/>
              </w:rPr>
              <w:t>Python, SQL, Java, C</w:t>
            </w:r>
          </w:p>
          <w:p w14:paraId="4D8EC21B" w14:textId="594991D3" w:rsidR="007F1F0C" w:rsidRPr="00285A35" w:rsidRDefault="007F1F0C">
            <w:pPr>
              <w:spacing w:after="0" w:line="240" w:lineRule="auto"/>
              <w:rPr>
                <w:sz w:val="22"/>
                <w:szCs w:val="36"/>
              </w:rPr>
            </w:pPr>
          </w:p>
        </w:tc>
        <w:tc>
          <w:tcPr>
            <w:tcW w:w="52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8B963B1" w14:textId="77777777" w:rsidR="00BC2F97" w:rsidRPr="00285A35" w:rsidRDefault="00000000">
            <w:pPr>
              <w:spacing w:after="0" w:line="240" w:lineRule="auto"/>
              <w:rPr>
                <w:sz w:val="22"/>
                <w:szCs w:val="36"/>
              </w:rPr>
            </w:pPr>
            <w:r w:rsidRPr="00285A35">
              <w:rPr>
                <w:rFonts w:cs="Arial"/>
                <w:b/>
                <w:color w:val="793146"/>
                <w:sz w:val="22"/>
                <w:szCs w:val="36"/>
              </w:rPr>
              <w:t xml:space="preserve">Web &amp; Tasarım: </w:t>
            </w:r>
            <w:r w:rsidRPr="00285A35">
              <w:rPr>
                <w:rFonts w:cs="Arial"/>
                <w:color w:val="282B30"/>
                <w:sz w:val="22"/>
                <w:szCs w:val="36"/>
              </w:rPr>
              <w:t>Flask, Streamlit, HTML/CSS, UI/UX</w:t>
            </w:r>
          </w:p>
        </w:tc>
      </w:tr>
      <w:tr w:rsidR="00BC2F97" w:rsidRPr="00285A35" w14:paraId="02D77D06" w14:textId="77777777">
        <w:tc>
          <w:tcPr>
            <w:tcW w:w="52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726E670F" w14:textId="77777777" w:rsidR="00BC2F97" w:rsidRDefault="00000000">
            <w:pPr>
              <w:spacing w:after="0" w:line="240" w:lineRule="auto"/>
              <w:rPr>
                <w:rFonts w:cs="Arial"/>
                <w:color w:val="282B30"/>
                <w:sz w:val="22"/>
                <w:szCs w:val="36"/>
              </w:rPr>
            </w:pPr>
            <w:r w:rsidRPr="00285A35">
              <w:rPr>
                <w:rFonts w:cs="Arial"/>
                <w:b/>
                <w:color w:val="793146"/>
                <w:sz w:val="22"/>
                <w:szCs w:val="36"/>
              </w:rPr>
              <w:t xml:space="preserve">Veritabanları: </w:t>
            </w:r>
            <w:r w:rsidRPr="00285A35">
              <w:rPr>
                <w:rFonts w:cs="Arial"/>
                <w:color w:val="282B30"/>
                <w:sz w:val="22"/>
                <w:szCs w:val="36"/>
              </w:rPr>
              <w:t xml:space="preserve">PostgreSQL, </w:t>
            </w:r>
            <w:proofErr w:type="spellStart"/>
            <w:r w:rsidRPr="00285A35">
              <w:rPr>
                <w:rFonts w:cs="Arial"/>
                <w:color w:val="282B30"/>
                <w:sz w:val="22"/>
                <w:szCs w:val="36"/>
              </w:rPr>
              <w:t>Veritabanı</w:t>
            </w:r>
            <w:proofErr w:type="spellEnd"/>
            <w:r w:rsidRPr="00285A35">
              <w:rPr>
                <w:rFonts w:cs="Arial"/>
                <w:color w:val="282B30"/>
                <w:sz w:val="22"/>
                <w:szCs w:val="36"/>
              </w:rPr>
              <w:t xml:space="preserve"> </w:t>
            </w:r>
            <w:proofErr w:type="spellStart"/>
            <w:r w:rsidRPr="00285A35">
              <w:rPr>
                <w:rFonts w:cs="Arial"/>
                <w:color w:val="282B30"/>
                <w:sz w:val="22"/>
                <w:szCs w:val="36"/>
              </w:rPr>
              <w:t>Tasarımı</w:t>
            </w:r>
            <w:proofErr w:type="spellEnd"/>
            <w:r w:rsidRPr="00285A35">
              <w:rPr>
                <w:rFonts w:cs="Arial"/>
                <w:color w:val="282B30"/>
                <w:sz w:val="22"/>
                <w:szCs w:val="36"/>
              </w:rPr>
              <w:t xml:space="preserve">, ER </w:t>
            </w:r>
            <w:proofErr w:type="spellStart"/>
            <w:r w:rsidRPr="00285A35">
              <w:rPr>
                <w:rFonts w:cs="Arial"/>
                <w:color w:val="282B30"/>
                <w:sz w:val="22"/>
                <w:szCs w:val="36"/>
              </w:rPr>
              <w:t>Modelleme</w:t>
            </w:r>
            <w:proofErr w:type="spellEnd"/>
          </w:p>
          <w:p w14:paraId="58B28A4E" w14:textId="77777777" w:rsidR="007F1F0C" w:rsidRPr="00285A35" w:rsidRDefault="007F1F0C">
            <w:pPr>
              <w:spacing w:after="0" w:line="240" w:lineRule="auto"/>
              <w:rPr>
                <w:sz w:val="22"/>
                <w:szCs w:val="36"/>
              </w:rPr>
            </w:pPr>
          </w:p>
        </w:tc>
        <w:tc>
          <w:tcPr>
            <w:tcW w:w="52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5470B4DE" w14:textId="77777777" w:rsidR="00BC2F97" w:rsidRPr="00285A35" w:rsidRDefault="00000000">
            <w:pPr>
              <w:spacing w:after="0" w:line="240" w:lineRule="auto"/>
              <w:rPr>
                <w:sz w:val="22"/>
                <w:szCs w:val="36"/>
              </w:rPr>
            </w:pPr>
            <w:r w:rsidRPr="00285A35">
              <w:rPr>
                <w:rFonts w:cs="Arial"/>
                <w:b/>
                <w:color w:val="793146"/>
                <w:sz w:val="22"/>
                <w:szCs w:val="36"/>
              </w:rPr>
              <w:t xml:space="preserve">Veri Bilimi &amp; ML: </w:t>
            </w:r>
            <w:r w:rsidRPr="00285A35">
              <w:rPr>
                <w:rFonts w:cs="Arial"/>
                <w:color w:val="282B30"/>
                <w:sz w:val="22"/>
                <w:szCs w:val="36"/>
              </w:rPr>
              <w:t>Pandas, NumPy, scikit-learn, SHAP, Matplotlib</w:t>
            </w:r>
          </w:p>
        </w:tc>
      </w:tr>
      <w:tr w:rsidR="00BC2F97" w:rsidRPr="00285A35" w14:paraId="3A98A83E" w14:textId="77777777">
        <w:tc>
          <w:tcPr>
            <w:tcW w:w="52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07CA55DA" w14:textId="77777777" w:rsidR="00BC2F97" w:rsidRPr="00285A35" w:rsidRDefault="00000000">
            <w:pPr>
              <w:spacing w:after="0" w:line="240" w:lineRule="auto"/>
              <w:rPr>
                <w:rFonts w:cs="Arial"/>
                <w:color w:val="282B30"/>
                <w:sz w:val="22"/>
                <w:szCs w:val="36"/>
              </w:rPr>
            </w:pPr>
            <w:r w:rsidRPr="00285A35">
              <w:rPr>
                <w:rFonts w:cs="Arial"/>
                <w:b/>
                <w:color w:val="793146"/>
                <w:sz w:val="22"/>
                <w:szCs w:val="36"/>
              </w:rPr>
              <w:t xml:space="preserve">Yazılım Pratikleri: </w:t>
            </w:r>
            <w:r w:rsidRPr="00285A35">
              <w:rPr>
                <w:rFonts w:cs="Arial"/>
                <w:color w:val="282B30"/>
                <w:sz w:val="22"/>
                <w:szCs w:val="36"/>
              </w:rPr>
              <w:t xml:space="preserve">Git, GitHub, Veri </w:t>
            </w:r>
            <w:proofErr w:type="spellStart"/>
            <w:r w:rsidRPr="00285A35">
              <w:rPr>
                <w:rFonts w:cs="Arial"/>
                <w:color w:val="282B30"/>
                <w:sz w:val="22"/>
                <w:szCs w:val="36"/>
              </w:rPr>
              <w:t>Ön</w:t>
            </w:r>
            <w:proofErr w:type="spellEnd"/>
            <w:r w:rsidRPr="00285A35">
              <w:rPr>
                <w:rFonts w:cs="Arial"/>
                <w:color w:val="282B30"/>
                <w:sz w:val="22"/>
                <w:szCs w:val="36"/>
              </w:rPr>
              <w:t xml:space="preserve"> </w:t>
            </w:r>
            <w:proofErr w:type="spellStart"/>
            <w:r w:rsidRPr="00285A35">
              <w:rPr>
                <w:rFonts w:cs="Arial"/>
                <w:color w:val="282B30"/>
                <w:sz w:val="22"/>
                <w:szCs w:val="36"/>
              </w:rPr>
              <w:t>İşleme</w:t>
            </w:r>
            <w:proofErr w:type="spellEnd"/>
            <w:r w:rsidRPr="00285A35">
              <w:rPr>
                <w:rFonts w:cs="Arial"/>
                <w:color w:val="282B30"/>
                <w:sz w:val="22"/>
                <w:szCs w:val="36"/>
              </w:rPr>
              <w:t xml:space="preserve">, Model </w:t>
            </w:r>
            <w:proofErr w:type="spellStart"/>
            <w:r w:rsidRPr="00285A35">
              <w:rPr>
                <w:rFonts w:cs="Arial"/>
                <w:color w:val="282B30"/>
                <w:sz w:val="22"/>
                <w:szCs w:val="36"/>
              </w:rPr>
              <w:t>Değerlendirme</w:t>
            </w:r>
            <w:proofErr w:type="spellEnd"/>
          </w:p>
          <w:p w14:paraId="1FE3F086" w14:textId="77777777" w:rsidR="00285A35" w:rsidRPr="00285A35" w:rsidRDefault="00285A35">
            <w:pPr>
              <w:spacing w:after="0" w:line="240" w:lineRule="auto"/>
              <w:rPr>
                <w:sz w:val="22"/>
                <w:szCs w:val="36"/>
              </w:rPr>
            </w:pPr>
          </w:p>
        </w:tc>
        <w:tc>
          <w:tcPr>
            <w:tcW w:w="52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80" w:type="dxa"/>
            </w:tcMar>
          </w:tcPr>
          <w:p w14:paraId="068F1802" w14:textId="77777777" w:rsidR="00BC2F97" w:rsidRPr="00285A35" w:rsidRDefault="00000000">
            <w:pPr>
              <w:spacing w:after="0" w:line="240" w:lineRule="auto"/>
              <w:rPr>
                <w:sz w:val="22"/>
                <w:szCs w:val="36"/>
              </w:rPr>
            </w:pPr>
            <w:r w:rsidRPr="00285A35">
              <w:rPr>
                <w:rFonts w:cs="Arial"/>
                <w:b/>
                <w:color w:val="793146"/>
                <w:sz w:val="22"/>
                <w:szCs w:val="36"/>
              </w:rPr>
              <w:t xml:space="preserve">Görselleştirme &amp; Araçlar: </w:t>
            </w:r>
            <w:r w:rsidRPr="00285A35">
              <w:rPr>
                <w:rFonts w:cs="Arial"/>
                <w:color w:val="282B30"/>
                <w:sz w:val="22"/>
                <w:szCs w:val="36"/>
              </w:rPr>
              <w:t>Tableau, Dashboard Design, Jupyter Notebook</w:t>
            </w:r>
          </w:p>
        </w:tc>
      </w:tr>
    </w:tbl>
    <w:p w14:paraId="0D7B301D" w14:textId="77777777" w:rsidR="00BC2F97" w:rsidRPr="00285A35" w:rsidRDefault="00000000">
      <w:pPr>
        <w:keepNext/>
        <w:pBdr>
          <w:bottom w:val="single" w:sz="6" w:space="1" w:color="E6C7D0"/>
        </w:pBdr>
        <w:spacing w:before="86" w:after="30" w:line="240" w:lineRule="auto"/>
        <w:rPr>
          <w:sz w:val="22"/>
          <w:szCs w:val="36"/>
        </w:rPr>
      </w:pPr>
      <w:r>
        <w:rPr>
          <w:rFonts w:ascii="Arial" w:hAnsi="Arial" w:eastAsia="Arial"/>
          <w:b/>
          <w:color w:val="793146"/>
          <w:sz w:val="22"/>
        </w:rPr>
        <w:t>DENEYİM</w:t>
      </w:r>
    </w:p>
    <w:p w14:paraId="49F176FE" w14:textId="77777777" w:rsidR="00BC2F97" w:rsidRPr="00285A35" w:rsidRDefault="00000000">
      <w:pPr>
        <w:spacing w:before="20" w:after="0" w:line="240" w:lineRule="auto"/>
        <w:rPr>
          <w:sz w:val="22"/>
          <w:szCs w:val="36"/>
        </w:rPr>
      </w:pPr>
      <w:r w:rsidRPr="00285A35">
        <w:rPr>
          <w:rFonts w:cs="Arial"/>
          <w:b/>
          <w:color w:val="282B30"/>
          <w:sz w:val="22"/>
          <w:szCs w:val="36"/>
        </w:rPr>
        <w:t>Stajyer</w:t>
      </w:r>
      <w:r w:rsidRPr="00285A35">
        <w:rPr>
          <w:rFonts w:cs="Arial"/>
          <w:color w:val="282B30"/>
          <w:sz w:val="22"/>
          <w:szCs w:val="36"/>
        </w:rPr>
        <w:t xml:space="preserve"> | TÜBİTAK UZAY</w:t>
      </w:r>
      <w:r w:rsidRPr="00285A35">
        <w:rPr>
          <w:rFonts w:cs="Arial"/>
          <w:color w:val="586069"/>
          <w:sz w:val="22"/>
          <w:szCs w:val="36"/>
        </w:rPr>
        <w:t xml:space="preserve"> | Tem 2025</w:t>
      </w:r>
    </w:p>
    <w:p w14:paraId="4F6EB96D" w14:textId="77777777" w:rsidR="00BC2F97" w:rsidRPr="00285A35" w:rsidRDefault="00000000">
      <w:pPr>
        <w:pStyle w:val="ListeMaddemi"/>
        <w:spacing w:after="0" w:line="240" w:lineRule="auto"/>
        <w:ind w:left="216" w:hanging="216"/>
        <w:rPr>
          <w:sz w:val="22"/>
          <w:szCs w:val="36"/>
        </w:rPr>
      </w:pPr>
      <w:r w:rsidRPr="00285A35">
        <w:rPr>
          <w:rFonts w:cs="Arial"/>
          <w:color w:val="282B30"/>
          <w:sz w:val="22"/>
          <w:szCs w:val="36"/>
        </w:rPr>
        <w:t>API işlemleri, arayüz geliştirme ve veritabanı tasarımı süreçlerinde görev aldım.</w:t>
      </w:r>
    </w:p>
    <w:p w14:paraId="65CC6B8E" w14:textId="77777777" w:rsidR="00BC2F97" w:rsidRPr="00285A35" w:rsidRDefault="00000000">
      <w:pPr>
        <w:pStyle w:val="ListeMaddemi"/>
        <w:spacing w:after="0" w:line="240" w:lineRule="auto"/>
        <w:ind w:left="216" w:hanging="216"/>
        <w:rPr>
          <w:sz w:val="22"/>
          <w:szCs w:val="36"/>
        </w:rPr>
      </w:pPr>
      <w:r w:rsidRPr="00285A35">
        <w:rPr>
          <w:rFonts w:cs="Arial"/>
          <w:color w:val="282B30"/>
          <w:sz w:val="22"/>
          <w:szCs w:val="36"/>
        </w:rPr>
        <w:t xml:space="preserve">Backend yapısı, veri akışı </w:t>
      </w:r>
      <w:proofErr w:type="spellStart"/>
      <w:r w:rsidRPr="00285A35">
        <w:rPr>
          <w:rFonts w:cs="Arial"/>
          <w:color w:val="282B30"/>
          <w:sz w:val="22"/>
          <w:szCs w:val="36"/>
        </w:rPr>
        <w:t>ve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282B30"/>
          <w:sz w:val="22"/>
          <w:szCs w:val="36"/>
        </w:rPr>
        <w:t>arayüz-veritabanı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282B30"/>
          <w:sz w:val="22"/>
          <w:szCs w:val="36"/>
        </w:rPr>
        <w:t>bağlantısı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282B30"/>
          <w:sz w:val="22"/>
          <w:szCs w:val="36"/>
        </w:rPr>
        <w:t>üzerine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282B30"/>
          <w:sz w:val="22"/>
          <w:szCs w:val="36"/>
        </w:rPr>
        <w:t>uygulamalı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282B30"/>
          <w:sz w:val="22"/>
          <w:szCs w:val="36"/>
        </w:rPr>
        <w:t>deneyim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282B30"/>
          <w:sz w:val="22"/>
          <w:szCs w:val="36"/>
        </w:rPr>
        <w:t>kazandım</w:t>
      </w:r>
      <w:proofErr w:type="spellEnd"/>
      <w:r w:rsidRPr="00285A35">
        <w:rPr>
          <w:rFonts w:cs="Arial"/>
          <w:color w:val="282B30"/>
          <w:sz w:val="22"/>
          <w:szCs w:val="36"/>
        </w:rPr>
        <w:t>.</w:t>
      </w:r>
    </w:p>
    <w:p w14:paraId="2C56A411" w14:textId="77777777" w:rsidR="00285A35" w:rsidRPr="00285A35" w:rsidRDefault="00285A35" w:rsidP="00285A35">
      <w:pPr>
        <w:pStyle w:val="ListeMaddemi"/>
        <w:numPr>
          <w:ilvl w:val="0"/>
          <w:numId w:val="0"/>
        </w:numPr>
        <w:spacing w:after="0" w:line="240" w:lineRule="auto"/>
        <w:ind w:left="216"/>
        <w:rPr>
          <w:sz w:val="22"/>
          <w:szCs w:val="36"/>
        </w:rPr>
      </w:pPr>
    </w:p>
    <w:p w14:paraId="1F89E2CA" w14:textId="4781F7C5" w:rsidR="00285A35" w:rsidRPr="00285A35" w:rsidRDefault="00000000">
      <w:pPr>
        <w:keepNext/>
        <w:pBdr>
          <w:bottom w:val="single" w:sz="6" w:space="1" w:color="E6C7D0"/>
        </w:pBdr>
        <w:spacing w:before="86" w:after="30" w:line="240" w:lineRule="auto"/>
        <w:rPr>
          <w:rFonts w:cs="Arial"/>
          <w:b/>
          <w:color w:val="793146"/>
          <w:sz w:val="22"/>
          <w:szCs w:val="36"/>
        </w:rPr>
      </w:pPr>
      <w:r>
        <w:rPr>
          <w:rFonts w:ascii="Arial" w:hAnsi="Arial" w:eastAsia="Arial"/>
          <w:b/>
          <w:color w:val="793146"/>
          <w:sz w:val="22"/>
        </w:rPr>
        <w:t>EĞİTİM</w:t>
      </w:r>
    </w:p>
    <w:p w14:paraId="3527646D" w14:textId="77777777" w:rsidR="00BC2F97" w:rsidRPr="00285A35" w:rsidRDefault="00000000">
      <w:pPr>
        <w:spacing w:before="20" w:after="0" w:line="240" w:lineRule="auto"/>
        <w:rPr>
          <w:sz w:val="22"/>
          <w:szCs w:val="36"/>
        </w:rPr>
      </w:pPr>
      <w:r w:rsidRPr="00285A35">
        <w:rPr>
          <w:rFonts w:cs="Arial"/>
          <w:b/>
          <w:color w:val="282B30"/>
          <w:sz w:val="22"/>
          <w:szCs w:val="36"/>
        </w:rPr>
        <w:t>Lisans, Bilgisayar Mühendisliği (İngilizce)</w:t>
      </w:r>
      <w:r w:rsidRPr="00285A35">
        <w:rPr>
          <w:rFonts w:cs="Arial"/>
          <w:color w:val="282B30"/>
          <w:sz w:val="22"/>
          <w:szCs w:val="36"/>
        </w:rPr>
        <w:t xml:space="preserve"> | Alanya Alaaddin Keykubat Üniversitesi</w:t>
      </w:r>
      <w:r w:rsidRPr="00285A35">
        <w:rPr>
          <w:rFonts w:cs="Arial"/>
          <w:color w:val="586069"/>
          <w:sz w:val="22"/>
          <w:szCs w:val="36"/>
        </w:rPr>
        <w:t xml:space="preserve"> | 2022 - 2026</w:t>
      </w:r>
    </w:p>
    <w:p w14:paraId="4344750D" w14:textId="77777777" w:rsidR="00BC2F97" w:rsidRPr="00285A35" w:rsidRDefault="00000000">
      <w:pPr>
        <w:spacing w:after="20" w:line="240" w:lineRule="auto"/>
        <w:rPr>
          <w:rFonts w:cs="Arial"/>
          <w:color w:val="586069"/>
          <w:sz w:val="22"/>
          <w:szCs w:val="36"/>
        </w:rPr>
      </w:pPr>
      <w:r w:rsidRPr="00285A35">
        <w:rPr>
          <w:rFonts w:cs="Arial"/>
          <w:color w:val="586069"/>
          <w:sz w:val="22"/>
          <w:szCs w:val="36"/>
        </w:rPr>
        <w:t xml:space="preserve">Odak alanları: veri bilimi, makine öğrenmesi, </w:t>
      </w:r>
      <w:proofErr w:type="spellStart"/>
      <w:r w:rsidRPr="00285A35">
        <w:rPr>
          <w:rFonts w:cs="Arial"/>
          <w:color w:val="586069"/>
          <w:sz w:val="22"/>
          <w:szCs w:val="36"/>
        </w:rPr>
        <w:t>veritabanı</w:t>
      </w:r>
      <w:proofErr w:type="spellEnd"/>
      <w:r w:rsidRPr="00285A35">
        <w:rPr>
          <w:rFonts w:cs="Arial"/>
          <w:color w:val="586069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586069"/>
          <w:sz w:val="22"/>
          <w:szCs w:val="36"/>
        </w:rPr>
        <w:t>sistemleri</w:t>
      </w:r>
      <w:proofErr w:type="spellEnd"/>
      <w:r w:rsidRPr="00285A35">
        <w:rPr>
          <w:rFonts w:cs="Arial"/>
          <w:color w:val="586069"/>
          <w:sz w:val="22"/>
          <w:szCs w:val="36"/>
        </w:rPr>
        <w:t xml:space="preserve">, </w:t>
      </w:r>
      <w:proofErr w:type="spellStart"/>
      <w:r w:rsidRPr="00285A35">
        <w:rPr>
          <w:rFonts w:cs="Arial"/>
          <w:color w:val="586069"/>
          <w:sz w:val="22"/>
          <w:szCs w:val="36"/>
        </w:rPr>
        <w:t>yazılım</w:t>
      </w:r>
      <w:proofErr w:type="spellEnd"/>
      <w:r w:rsidRPr="00285A35">
        <w:rPr>
          <w:rFonts w:cs="Arial"/>
          <w:color w:val="586069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586069"/>
          <w:sz w:val="22"/>
          <w:szCs w:val="36"/>
        </w:rPr>
        <w:t>geliştirme</w:t>
      </w:r>
      <w:proofErr w:type="spellEnd"/>
      <w:r w:rsidRPr="00285A35">
        <w:rPr>
          <w:rFonts w:cs="Arial"/>
          <w:color w:val="586069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586069"/>
          <w:sz w:val="22"/>
          <w:szCs w:val="36"/>
        </w:rPr>
        <w:t>ve</w:t>
      </w:r>
      <w:proofErr w:type="spellEnd"/>
      <w:r w:rsidRPr="00285A35">
        <w:rPr>
          <w:rFonts w:cs="Arial"/>
          <w:color w:val="586069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586069"/>
          <w:sz w:val="22"/>
          <w:szCs w:val="36"/>
        </w:rPr>
        <w:t>veri</w:t>
      </w:r>
      <w:proofErr w:type="spellEnd"/>
      <w:r w:rsidRPr="00285A35">
        <w:rPr>
          <w:rFonts w:cs="Arial"/>
          <w:color w:val="586069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586069"/>
          <w:sz w:val="22"/>
          <w:szCs w:val="36"/>
        </w:rPr>
        <w:t>görselleştirme</w:t>
      </w:r>
      <w:proofErr w:type="spellEnd"/>
      <w:r w:rsidRPr="00285A35">
        <w:rPr>
          <w:rFonts w:cs="Arial"/>
          <w:color w:val="586069"/>
          <w:sz w:val="22"/>
          <w:szCs w:val="36"/>
        </w:rPr>
        <w:t>.</w:t>
      </w:r>
    </w:p>
    <w:p w14:paraId="3CF8FFEE" w14:textId="77777777" w:rsidR="00285A35" w:rsidRPr="00285A35" w:rsidRDefault="00285A35">
      <w:pPr>
        <w:spacing w:after="20" w:line="240" w:lineRule="auto"/>
        <w:rPr>
          <w:sz w:val="22"/>
          <w:szCs w:val="36"/>
        </w:rPr>
      </w:pPr>
    </w:p>
    <w:p w14:paraId="4146F058" w14:textId="7F8D4AFE" w:rsidR="00285A35" w:rsidRPr="00285A35" w:rsidRDefault="00000000">
      <w:pPr>
        <w:keepNext/>
        <w:pBdr>
          <w:bottom w:val="single" w:sz="6" w:space="1" w:color="E6C7D0"/>
        </w:pBdr>
        <w:spacing w:before="86" w:after="30" w:line="240" w:lineRule="auto"/>
        <w:rPr>
          <w:rFonts w:cs="Arial"/>
          <w:b/>
          <w:color w:val="793146"/>
          <w:sz w:val="22"/>
          <w:szCs w:val="36"/>
        </w:rPr>
      </w:pPr>
      <w:r>
        <w:rPr>
          <w:rFonts w:ascii="Arial" w:hAnsi="Arial" w:eastAsia="Arial"/>
          <w:b/>
          <w:color w:val="793146"/>
          <w:sz w:val="22"/>
        </w:rPr>
        <w:t>SEÇİLİ PROJELER</w:t>
      </w:r>
    </w:p>
    <w:p w14:paraId="476A04CE" w14:textId="77777777" w:rsidR="00BC2F97" w:rsidRPr="00285A35" w:rsidRDefault="00000000">
      <w:pPr>
        <w:spacing w:before="40" w:after="0" w:line="240" w:lineRule="auto"/>
        <w:rPr>
          <w:sz w:val="22"/>
          <w:szCs w:val="36"/>
        </w:rPr>
      </w:pPr>
      <w:hyperlink r:id="rId13">
        <w:r>
          <w:rPr>
            <w:rFonts w:ascii="Arial" w:hAnsi="Arial" w:eastAsia="Arial"/>
            <w:b/>
            <w:color w:val="793146"/>
            <w:u w:val="single"/>
            <w:sz w:val="22"/>
            <w:szCs w:val="22"/>
          </w:rPr>
          <w:t>Explainova - Açıklanabilir Makine Öğrenmesi Platformu</w:t>
        </w:r>
      </w:hyperlink>
      <w:r>
        <w:rPr>
          <w:rFonts w:ascii="Arial" w:hAnsi="Arial" w:eastAsia="Arial"/>
          <w:color w:val="282B30"/>
          <w:sz w:val="22"/>
        </w:rPr>
        <w:t xml:space="preserve"> | </w:t>
      </w:r>
      <w:r>
        <w:rPr>
          <w:rFonts w:ascii="Arial" w:hAnsi="Arial" w:eastAsia="Arial"/>
          <w:i/>
          <w:color w:val="2B8B96"/>
          <w:sz w:val="22"/>
        </w:rPr>
        <w:t>Python, Streamlit, scikit-learn, SHAP</w:t>
      </w:r>
    </w:p>
    <w:p w14:paraId="494725DB" w14:textId="77777777" w:rsidR="00BC2F97" w:rsidRPr="00285A35" w:rsidRDefault="00000000">
      <w:pPr>
        <w:pStyle w:val="ListeMaddemi"/>
        <w:spacing w:after="0" w:line="240" w:lineRule="auto"/>
        <w:ind w:left="216" w:hanging="216"/>
        <w:rPr>
          <w:sz w:val="22"/>
          <w:szCs w:val="36"/>
        </w:rPr>
      </w:pPr>
      <w:r w:rsidRPr="00285A35">
        <w:rPr>
          <w:rFonts w:cs="Arial"/>
          <w:color w:val="282B30"/>
          <w:sz w:val="22"/>
          <w:szCs w:val="36"/>
        </w:rPr>
        <w:t>Teknik bilgisi sınırlı kullanıcıların tablo verilerini analiz edip ML modellerini karşılaştırabildiği web tabanlı platform geliştirdim.</w:t>
      </w:r>
    </w:p>
    <w:p w14:paraId="4984264A" w14:textId="77777777" w:rsidR="00BC2F97" w:rsidRPr="00285A35" w:rsidRDefault="00000000">
      <w:pPr>
        <w:pStyle w:val="ListeMaddemi"/>
        <w:spacing w:after="0" w:line="240" w:lineRule="auto"/>
        <w:ind w:left="216" w:hanging="216"/>
        <w:rPr>
          <w:sz w:val="22"/>
          <w:szCs w:val="36"/>
        </w:rPr>
      </w:pPr>
      <w:r w:rsidRPr="00285A35">
        <w:rPr>
          <w:rFonts w:cs="Arial"/>
          <w:color w:val="282B30"/>
          <w:sz w:val="22"/>
          <w:szCs w:val="36"/>
        </w:rPr>
        <w:t>Ön işleme, sınıflandırma/regresyon akışı, SHAP, PDP/ICE çıktıları ve raporlama adımlarına katkı sağladım.</w:t>
      </w:r>
    </w:p>
    <w:p w14:paraId="6DBDB5A7" w14:textId="77777777" w:rsidR="00BC2F97" w:rsidRPr="00285A35" w:rsidRDefault="00000000">
      <w:pPr>
        <w:spacing w:before="40" w:after="0" w:line="240" w:lineRule="auto"/>
        <w:rPr>
          <w:sz w:val="22"/>
          <w:szCs w:val="36"/>
        </w:rPr>
      </w:pPr>
      <w:hyperlink r:id="rId14">
        <w:r>
          <w:rPr>
            <w:rFonts w:ascii="Arial" w:hAnsi="Arial" w:eastAsia="Arial"/>
            <w:b/>
            <w:color w:val="793146"/>
            <w:u w:val="single"/>
            <w:sz w:val="22"/>
            <w:szCs w:val="22"/>
          </w:rPr>
          <w:t>E-Ticaret Veri Analizi ve Dashboard</w:t>
        </w:r>
      </w:hyperlink>
      <w:r>
        <w:rPr>
          <w:rFonts w:ascii="Arial" w:hAnsi="Arial" w:eastAsia="Arial"/>
          <w:color w:val="282B30"/>
          <w:sz w:val="22"/>
        </w:rPr>
        <w:t xml:space="preserve"> | </w:t>
      </w:r>
      <w:r>
        <w:rPr>
          <w:rFonts w:ascii="Arial" w:hAnsi="Arial" w:eastAsia="Arial"/>
          <w:i/>
          <w:color w:val="2B8B96"/>
          <w:sz w:val="22"/>
        </w:rPr>
        <w:t>Tableau, Data Analysis, Data Visualization</w:t>
      </w:r>
    </w:p>
    <w:p w14:paraId="21EEC088" w14:textId="77777777" w:rsidR="00BC2F97" w:rsidRPr="00285A35" w:rsidRDefault="00000000">
      <w:pPr>
        <w:pStyle w:val="ListeMaddemi"/>
        <w:spacing w:after="0" w:line="240" w:lineRule="auto"/>
        <w:ind w:left="216" w:hanging="216"/>
        <w:rPr>
          <w:sz w:val="22"/>
          <w:szCs w:val="36"/>
        </w:rPr>
      </w:pPr>
      <w:r w:rsidRPr="00285A35">
        <w:rPr>
          <w:rFonts w:cs="Arial"/>
          <w:color w:val="282B30"/>
          <w:sz w:val="22"/>
          <w:szCs w:val="36"/>
        </w:rPr>
        <w:t>E-ticaret verilerini temizleyip satış, müşteri ve ürün performansını izleyen etkileşimli Tableau dashboard hazırladım.</w:t>
      </w:r>
    </w:p>
    <w:p w14:paraId="5F5CD46E" w14:textId="77777777" w:rsidR="00BC2F97" w:rsidRPr="00285A35" w:rsidRDefault="00000000">
      <w:pPr>
        <w:pStyle w:val="ListeMaddemi"/>
        <w:spacing w:after="0" w:line="240" w:lineRule="auto"/>
        <w:ind w:left="216" w:hanging="216"/>
        <w:rPr>
          <w:sz w:val="22"/>
          <w:szCs w:val="36"/>
        </w:rPr>
      </w:pPr>
      <w:r w:rsidRPr="00285A35">
        <w:rPr>
          <w:rFonts w:cs="Arial"/>
          <w:color w:val="282B30"/>
          <w:sz w:val="22"/>
          <w:szCs w:val="36"/>
        </w:rPr>
        <w:t>KPI, filtre ve görsel analizlerle karar vermeyi kolaylaştıran raporlama yapısı oluşturdum.</w:t>
      </w:r>
    </w:p>
    <w:p w14:paraId="074E748E" w14:textId="77777777" w:rsidR="00BC2F97" w:rsidRPr="00285A35" w:rsidRDefault="00000000">
      <w:pPr>
        <w:spacing w:before="40" w:after="0" w:line="240" w:lineRule="auto"/>
        <w:rPr>
          <w:sz w:val="22"/>
          <w:szCs w:val="36"/>
        </w:rPr>
      </w:pPr>
      <w:hyperlink r:id="rId15">
        <w:r>
          <w:rPr>
            <w:rFonts w:ascii="Arial" w:hAnsi="Arial" w:eastAsia="Arial"/>
            <w:b/>
            <w:color w:val="793146"/>
            <w:u w:val="single"/>
            <w:sz w:val="22"/>
            <w:szCs w:val="22"/>
          </w:rPr>
          <w:t>Online Rezervasyon ve Sipariş Yönetim Sistemi</w:t>
        </w:r>
      </w:hyperlink>
      <w:r>
        <w:rPr>
          <w:rFonts w:ascii="Arial" w:hAnsi="Arial" w:eastAsia="Arial"/>
          <w:color w:val="282B30"/>
          <w:sz w:val="22"/>
        </w:rPr>
        <w:t xml:space="preserve"> | </w:t>
      </w:r>
      <w:r>
        <w:rPr>
          <w:rFonts w:ascii="Arial" w:hAnsi="Arial" w:eastAsia="Arial"/>
          <w:i/>
          <w:color w:val="2B8B96"/>
          <w:sz w:val="22"/>
        </w:rPr>
        <w:t>Java, PostgreSQL, SQL</w:t>
      </w:r>
    </w:p>
    <w:p w14:paraId="67DA10F9" w14:textId="77777777" w:rsidR="00BC2F97" w:rsidRPr="00285A35" w:rsidRDefault="00000000">
      <w:pPr>
        <w:pStyle w:val="ListeMaddemi"/>
        <w:spacing w:after="0" w:line="240" w:lineRule="auto"/>
        <w:ind w:left="216" w:hanging="216"/>
        <w:rPr>
          <w:sz w:val="22"/>
          <w:szCs w:val="36"/>
        </w:rPr>
      </w:pPr>
      <w:r w:rsidRPr="00285A35">
        <w:rPr>
          <w:rFonts w:cs="Arial"/>
          <w:color w:val="282B30"/>
          <w:sz w:val="22"/>
          <w:szCs w:val="36"/>
        </w:rPr>
        <w:t>Rezervasyon ve sipariş süreçleri için ilişkisel veritabanı tasarladım; normalize tablolar ve SQL sorguları oluşturdum.</w:t>
      </w:r>
    </w:p>
    <w:p w14:paraId="33CA12CC" w14:textId="77777777" w:rsidR="00BC2F97" w:rsidRPr="00285A35" w:rsidRDefault="00000000">
      <w:pPr>
        <w:spacing w:before="40" w:after="0" w:line="240" w:lineRule="auto"/>
        <w:rPr>
          <w:sz w:val="22"/>
          <w:szCs w:val="36"/>
        </w:rPr>
      </w:pPr>
      <w:hyperlink r:id="rId16">
        <w:r>
          <w:rPr>
            <w:rFonts w:ascii="Arial" w:hAnsi="Arial" w:eastAsia="Arial"/>
            <w:b/>
            <w:color w:val="793146"/>
            <w:u w:val="single"/>
            <w:sz w:val="22"/>
            <w:szCs w:val="22"/>
          </w:rPr>
          <w:t>Öğrenci Devam Takip Sistemi</w:t>
        </w:r>
      </w:hyperlink>
      <w:r>
        <w:rPr>
          <w:rFonts w:ascii="Arial" w:hAnsi="Arial" w:eastAsia="Arial"/>
          <w:color w:val="282B30"/>
          <w:sz w:val="22"/>
        </w:rPr>
        <w:t xml:space="preserve"> | </w:t>
      </w:r>
      <w:r>
        <w:rPr>
          <w:rFonts w:ascii="Arial" w:hAnsi="Arial" w:eastAsia="Arial"/>
          <w:i/>
          <w:color w:val="2B8B96"/>
          <w:sz w:val="22"/>
        </w:rPr>
        <w:t>Python, Flask, PostgreSQL, ZeroMQ</w:t>
      </w:r>
    </w:p>
    <w:p w14:paraId="7E858D13" w14:textId="4D04D9F6" w:rsidR="00285A35" w:rsidRDefault="00000000" w:rsidP="007F1F0C">
      <w:pPr>
        <w:pStyle w:val="ListeMaddemi"/>
        <w:spacing w:after="0" w:line="240" w:lineRule="auto"/>
        <w:ind w:left="216" w:hanging="216"/>
        <w:rPr>
          <w:sz w:val="22"/>
          <w:szCs w:val="36"/>
        </w:rPr>
      </w:pPr>
      <w:r w:rsidRPr="00285A35">
        <w:rPr>
          <w:rFonts w:cs="Arial"/>
          <w:color w:val="282B30"/>
          <w:sz w:val="22"/>
          <w:szCs w:val="36"/>
        </w:rPr>
        <w:t xml:space="preserve">ZeroMQ tabanlı mesajlaşma yapısıyla gerçek </w:t>
      </w:r>
      <w:proofErr w:type="spellStart"/>
      <w:r w:rsidRPr="00285A35">
        <w:rPr>
          <w:rFonts w:cs="Arial"/>
          <w:color w:val="282B30"/>
          <w:sz w:val="22"/>
          <w:szCs w:val="36"/>
        </w:rPr>
        <w:t>zamanlı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282B30"/>
          <w:sz w:val="22"/>
          <w:szCs w:val="36"/>
        </w:rPr>
        <w:t>öğrenci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282B30"/>
          <w:sz w:val="22"/>
          <w:szCs w:val="36"/>
        </w:rPr>
        <w:t>devam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282B30"/>
          <w:sz w:val="22"/>
          <w:szCs w:val="36"/>
        </w:rPr>
        <w:t>takibi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282B30"/>
          <w:sz w:val="22"/>
          <w:szCs w:val="36"/>
        </w:rPr>
        <w:t>sağlayan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282B30"/>
          <w:sz w:val="22"/>
          <w:szCs w:val="36"/>
        </w:rPr>
        <w:t>sistem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282B30"/>
          <w:sz w:val="22"/>
          <w:szCs w:val="36"/>
        </w:rPr>
        <w:t>geliştirdim</w:t>
      </w:r>
      <w:proofErr w:type="spellEnd"/>
      <w:r w:rsidRPr="00285A35">
        <w:rPr>
          <w:rFonts w:cs="Arial"/>
          <w:color w:val="282B30"/>
          <w:sz w:val="22"/>
          <w:szCs w:val="36"/>
        </w:rPr>
        <w:t>.</w:t>
      </w:r>
    </w:p>
    <w:p w14:paraId="510FA62E" w14:textId="77777777" w:rsidR="007F1F0C" w:rsidRPr="007F1F0C" w:rsidRDefault="007F1F0C" w:rsidP="007F1F0C">
      <w:pPr>
        <w:pStyle w:val="ListeMaddemi"/>
        <w:numPr>
          <w:ilvl w:val="0"/>
          <w:numId w:val="0"/>
        </w:numPr>
        <w:spacing w:after="0" w:line="240" w:lineRule="auto"/>
        <w:ind w:left="216"/>
        <w:rPr>
          <w:sz w:val="22"/>
          <w:szCs w:val="36"/>
        </w:rPr>
      </w:pPr>
    </w:p>
    <w:p w14:paraId="33D970CB" w14:textId="77777777" w:rsidR="00BC2F97" w:rsidRPr="00285A35" w:rsidRDefault="00000000">
      <w:pPr>
        <w:keepNext/>
        <w:pBdr>
          <w:bottom w:val="single" w:sz="6" w:space="1" w:color="E6C7D0"/>
        </w:pBdr>
        <w:spacing w:before="86" w:after="30" w:line="240" w:lineRule="auto"/>
        <w:rPr>
          <w:sz w:val="22"/>
          <w:szCs w:val="36"/>
        </w:rPr>
      </w:pPr>
      <w:r>
        <w:rPr>
          <w:rFonts w:ascii="Arial" w:hAnsi="Arial" w:eastAsia="Arial"/>
          <w:b/>
          <w:color w:val="793146"/>
          <w:sz w:val="22"/>
        </w:rPr>
        <w:t>SERTİFİKALAR &amp; PROGRAMLAR</w:t>
      </w:r>
    </w:p>
    <w:p w14:paraId="563C8B27" w14:textId="77777777" w:rsidR="007F1F0C" w:rsidRDefault="00000000">
      <w:pPr>
        <w:spacing w:after="0" w:line="240" w:lineRule="auto"/>
        <w:rPr>
          <w:rFonts w:cs="Arial"/>
          <w:color w:val="282B30"/>
          <w:sz w:val="22"/>
          <w:szCs w:val="36"/>
        </w:rPr>
      </w:pPr>
      <w:r w:rsidRPr="00285A35">
        <w:rPr>
          <w:rFonts w:cs="Arial"/>
          <w:b/>
          <w:color w:val="793146"/>
          <w:sz w:val="22"/>
          <w:szCs w:val="36"/>
        </w:rPr>
        <w:t xml:space="preserve">Sertifikalar / Programlar: </w:t>
      </w:r>
      <w:r w:rsidRPr="00285A35">
        <w:rPr>
          <w:rFonts w:cs="Arial"/>
          <w:color w:val="282B30"/>
          <w:sz w:val="22"/>
          <w:szCs w:val="36"/>
        </w:rPr>
        <w:t xml:space="preserve">Samsung Yapay Zeka Kursu; 100 Günde Makine Öğrenmesi - Udemy; Yazılım Testi - Udemy; UX-UI 101: Kullanıcı Deneyimi ve Kullanıcı Arayüzü Tasarımı; </w:t>
      </w:r>
    </w:p>
    <w:p w14:paraId="37C8F164" w14:textId="1D5B64F3" w:rsidR="00BC2F97" w:rsidRPr="00285A35" w:rsidRDefault="00000000">
      <w:pPr>
        <w:spacing w:after="0" w:line="240" w:lineRule="auto"/>
        <w:rPr>
          <w:rFonts w:cs="Arial"/>
          <w:color w:val="282B30"/>
          <w:sz w:val="22"/>
          <w:szCs w:val="36"/>
        </w:rPr>
      </w:pPr>
      <w:proofErr w:type="spellStart"/>
      <w:r w:rsidRPr="00285A35">
        <w:rPr>
          <w:rFonts w:cs="Arial"/>
          <w:color w:val="282B30"/>
          <w:sz w:val="22"/>
          <w:szCs w:val="36"/>
        </w:rPr>
        <w:t>Womentum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282B30"/>
          <w:sz w:val="22"/>
          <w:szCs w:val="36"/>
        </w:rPr>
        <w:t>Eğitim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282B30"/>
          <w:sz w:val="22"/>
          <w:szCs w:val="36"/>
        </w:rPr>
        <w:t>Programı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- </w:t>
      </w:r>
      <w:proofErr w:type="spellStart"/>
      <w:r w:rsidRPr="00285A35">
        <w:rPr>
          <w:rFonts w:cs="Arial"/>
          <w:color w:val="282B30"/>
          <w:sz w:val="22"/>
          <w:szCs w:val="36"/>
        </w:rPr>
        <w:t>Enerjisa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</w:t>
      </w:r>
      <w:proofErr w:type="spellStart"/>
      <w:r w:rsidRPr="00285A35">
        <w:rPr>
          <w:rFonts w:cs="Arial"/>
          <w:color w:val="282B30"/>
          <w:sz w:val="22"/>
          <w:szCs w:val="36"/>
        </w:rPr>
        <w:t>Üretim</w:t>
      </w:r>
      <w:proofErr w:type="spellEnd"/>
      <w:r w:rsidRPr="00285A35">
        <w:rPr>
          <w:rFonts w:cs="Arial"/>
          <w:color w:val="282B30"/>
          <w:sz w:val="22"/>
          <w:szCs w:val="36"/>
        </w:rPr>
        <w:t xml:space="preserve"> &amp; </w:t>
      </w:r>
      <w:proofErr w:type="spellStart"/>
      <w:r w:rsidRPr="00285A35">
        <w:rPr>
          <w:rFonts w:cs="Arial"/>
          <w:color w:val="282B30"/>
          <w:sz w:val="22"/>
          <w:szCs w:val="36"/>
        </w:rPr>
        <w:t>imeceLAB</w:t>
      </w:r>
      <w:proofErr w:type="spellEnd"/>
      <w:r w:rsidRPr="00285A35">
        <w:rPr>
          <w:rFonts w:cs="Arial"/>
          <w:color w:val="282B30"/>
          <w:sz w:val="22"/>
          <w:szCs w:val="36"/>
        </w:rPr>
        <w:t>.</w:t>
      </w:r>
    </w:p>
    <w:p w14:paraId="31C24F49" w14:textId="77777777" w:rsidR="00285A35" w:rsidRPr="00285A35" w:rsidRDefault="00285A35">
      <w:pPr>
        <w:spacing w:after="0" w:line="240" w:lineRule="auto"/>
        <w:rPr>
          <w:sz w:val="22"/>
          <w:szCs w:val="36"/>
        </w:rPr>
      </w:pPr>
    </w:p>
    <w:p w14:paraId="32E15468" w14:textId="77777777" w:rsidR="00BC2F97" w:rsidRPr="00285A35" w:rsidRDefault="00000000">
      <w:pPr>
        <w:spacing w:before="40" w:after="0" w:line="240" w:lineRule="auto"/>
        <w:rPr>
          <w:sz w:val="22"/>
          <w:szCs w:val="36"/>
        </w:rPr>
      </w:pPr>
      <w:r w:rsidRPr="00285A35">
        <w:rPr>
          <w:rFonts w:cs="Arial"/>
          <w:b/>
          <w:color w:val="793146"/>
          <w:sz w:val="22"/>
          <w:szCs w:val="36"/>
        </w:rPr>
        <w:t xml:space="preserve">Dil: </w:t>
      </w:r>
      <w:r w:rsidRPr="00285A35">
        <w:rPr>
          <w:rFonts w:cs="Arial"/>
          <w:color w:val="282B30"/>
          <w:sz w:val="22"/>
          <w:szCs w:val="36"/>
        </w:rPr>
        <w:t>İngilizce B2.</w:t>
      </w:r>
    </w:p>
    <w:sectPr w:rsidR="00BC2F97" w:rsidRPr="00285A35" w:rsidSect="00034616">
      <w:pgSz w:w="11909" w:h="16834"/>
      <w:pgMar w:top="518" w:right="662" w:bottom="490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3838925">
    <w:abstractNumId w:val="8"/>
  </w:num>
  <w:num w:numId="2" w16cid:durableId="1062556443">
    <w:abstractNumId w:val="6"/>
  </w:num>
  <w:num w:numId="3" w16cid:durableId="469707751">
    <w:abstractNumId w:val="5"/>
  </w:num>
  <w:num w:numId="4" w16cid:durableId="1574049648">
    <w:abstractNumId w:val="4"/>
  </w:num>
  <w:num w:numId="5" w16cid:durableId="505024800">
    <w:abstractNumId w:val="7"/>
  </w:num>
  <w:num w:numId="6" w16cid:durableId="358168188">
    <w:abstractNumId w:val="3"/>
  </w:num>
  <w:num w:numId="7" w16cid:durableId="1145466563">
    <w:abstractNumId w:val="2"/>
  </w:num>
  <w:num w:numId="8" w16cid:durableId="653602738">
    <w:abstractNumId w:val="1"/>
  </w:num>
  <w:num w:numId="9" w16cid:durableId="18495180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A35"/>
    <w:rsid w:val="0029639D"/>
    <w:rsid w:val="00326F90"/>
    <w:rsid w:val="007F1F0C"/>
    <w:rsid w:val="00AA1D8D"/>
    <w:rsid w:val="00B47730"/>
    <w:rsid w:val="00BC2F97"/>
    <w:rsid w:val="00CB0664"/>
    <w:rsid w:val="00F236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C7C904"/>
  <w14:defaultImageDpi w14:val="300"/>
  <w15:docId w15:val="{96BB6DBC-085C-984C-9629-77CD5AFE5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Kpr">
    <w:name w:val="Hyperlink"/>
    <w:basedOn w:val="VarsaylanParagrafYazTipi"/>
    <w:uiPriority w:val="99"/>
    <w:unhideWhenUsed/>
    <w:rsid w:val="00285A35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85A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seydanursert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eyda-nur-sert-443571350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eydanur.sert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seydanursert.github.io/" TargetMode="External"/><Relationship Id="rId13" Type="http://schemas.openxmlformats.org/officeDocument/2006/relationships/hyperlink" Target="https://github.com/karadagynsemr/explainova" TargetMode="External"/><Relationship Id="rId14" Type="http://schemas.openxmlformats.org/officeDocument/2006/relationships/hyperlink" Target="https://public.tableau.com/app/profile/.eyda.nur.sert/viz/Ecommerce_17786136573700/Dashboard1?publish=yes" TargetMode="External"/><Relationship Id="rId15" Type="http://schemas.openxmlformats.org/officeDocument/2006/relationships/hyperlink" Target="https://github.com/karadagynsemr/Restaurant-Management-System-Database-" TargetMode="External"/><Relationship Id="rId16" Type="http://schemas.openxmlformats.org/officeDocument/2006/relationships/hyperlink" Target="https://github.com/karadagynsemr/attendance_app_wZM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Şeyda Nur Sert CV</dc:title>
  <dc:subject>CV</dc:subject>
  <dc:creator>YUNUS EMRE KARADAĞ</dc:creator>
  <cp:keywords>CV, Resume, Data Science, Machine Learning</cp:keywords>
  <dc:description/>
  <cp:lastModifiedBy>YUNUS EMRE KARADAĞ</cp:lastModifiedBy>
  <cp:revision>3</cp:revision>
  <dcterms:created xsi:type="dcterms:W3CDTF">2026-06-25T20:04:00Z</dcterms:created>
  <dcterms:modified xsi:type="dcterms:W3CDTF">2026-06-25T20:06:00Z</dcterms:modified>
  <cp:category/>
</cp:coreProperties>
</file>