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92"/>
        <w:gridCol w:w="5292"/>
      </w:tblGrid>
      <w:tr w:rsidR="00BC2F97" w:rsidRPr="00285A35" w14:paraId="10F2A9B0" w14:textId="77777777" w:rsidTr="00285A35">
        <w:trPr>
          <w:trHeight w:val="1702"/>
        </w:trPr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EB756" w14:textId="6F21F3CA" w:rsidR="00BC2F97" w:rsidRDefault="00000000">
            <w:pPr>
              <w:spacing w:after="0" w:line="228" w:lineRule="auto"/>
              <w:rPr>
                <w:rFonts w:cs="Arial"/>
                <w:b/>
                <w:color w:val="793146"/>
                <w:sz w:val="56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56"/>
              </w:rPr>
              <w:t>ŞEYDA NUR SERT</w:t>
            </w:r>
          </w:p>
          <w:p w14:paraId="4238D86B" w14:textId="77777777" w:rsidR="00285A35" w:rsidRPr="00285A35" w:rsidRDefault="00285A35">
            <w:pPr>
              <w:spacing w:after="0" w:line="228" w:lineRule="auto"/>
              <w:rPr>
                <w:sz w:val="22"/>
                <w:szCs w:val="36"/>
              </w:rPr>
            </w:pPr>
          </w:p>
          <w:p w14:paraId="44FC33E3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2B8B96"/>
                <w:sz w:val="24"/>
              </w:rPr>
              <w:t>Computer Engineering Graduate</w:t>
            </w:r>
          </w:p>
          <w:p w14:paraId="1A5F568C" w14:textId="77777777" w:rsidR="00BC2F97" w:rsidRDefault="00000000">
            <w:pPr>
              <w:spacing w:after="20" w:line="240" w:lineRule="auto"/>
              <w:rPr>
                <w:rFonts w:cs="Arial"/>
                <w:b/>
                <w:color w:val="2B8B96"/>
                <w:sz w:val="24"/>
                <w:szCs w:val="36"/>
              </w:rPr>
            </w:pPr>
            <w:r>
              <w:rPr>
                <w:rFonts w:ascii="Arial" w:hAnsi="Arial" w:eastAsia="Arial"/>
                <w:b/>
                <w:color w:val="2B8B96"/>
                <w:sz w:val="24"/>
              </w:rPr>
              <w:t>Data Science &amp; Machine Learning</w:t>
            </w:r>
          </w:p>
          <w:p w14:paraId="1E5853C0" w14:textId="77777777" w:rsidR="00285A35" w:rsidRPr="00285A35" w:rsidRDefault="00285A35">
            <w:pPr>
              <w:spacing w:after="20" w:line="240" w:lineRule="auto"/>
              <w:rPr>
                <w:sz w:val="22"/>
                <w:szCs w:val="36"/>
              </w:rPr>
            </w:pPr>
          </w:p>
          <w:p w14:paraId="1426275C" w14:textId="6298C4C1" w:rsidR="00285A35" w:rsidRPr="00285A35" w:rsidRDefault="00000000">
            <w:pPr>
              <w:spacing w:after="0" w:line="240" w:lineRule="auto"/>
              <w:rPr>
                <w:rFonts w:cs="Arial"/>
                <w:color w:val="586069"/>
                <w:sz w:val="24"/>
                <w:szCs w:val="40"/>
              </w:rPr>
            </w:pPr>
            <w:r>
              <w:rPr>
                <w:rFonts w:ascii="Arial" w:hAnsi="Arial" w:eastAsia="Arial"/>
                <w:color w:val="586069"/>
                <w:sz w:val="24"/>
              </w:rPr>
              <w:t>+90 542 540 6696</w:t>
            </w:r>
          </w:p>
          <w:p w14:paraId="5687EC7C" w14:textId="53E8E16C" w:rsidR="00BC2F97" w:rsidRPr="00285A35" w:rsidRDefault="00285A35">
            <w:pPr>
              <w:spacing w:after="0" w:line="240" w:lineRule="auto"/>
              <w:rPr>
                <w:sz w:val="24"/>
                <w:szCs w:val="40"/>
              </w:rPr>
            </w:pPr>
            <w:hyperlink r:id="rId6">
              <w:r>
                <w:rPr>
                  <w:rFonts w:ascii="Arial" w:hAnsi="Arial" w:eastAsia="Arial"/>
                  <w:color w:val="0563C1"/>
                  <w:u w:val="single"/>
                  <w:sz w:val="24"/>
                  <w:szCs w:val="24"/>
                </w:rPr>
                <w:t>seydanur.sert@gmail.com</w:t>
              </w:r>
            </w:hyperlink>
          </w:p>
          <w:p w14:paraId="378830A8" w14:textId="361BA680" w:rsidR="00BC2F97" w:rsidRPr="00285A35" w:rsidRDefault="00BC2F97">
            <w:pPr>
              <w:spacing w:after="0" w:line="240" w:lineRule="auto"/>
              <w:rPr>
                <w:sz w:val="22"/>
                <w:szCs w:val="36"/>
              </w:rPr>
            </w:pPr>
            <w:hyperlink r:id="rId7">
              <w:r>
                <w:rPr>
                  <w:rFonts w:ascii="Arial" w:hAnsi="Arial" w:eastAsia="Arial"/>
                  <w:color w:val="793146"/>
                  <w:u w:val="single"/>
                  <w:sz w:val="24"/>
                  <w:szCs w:val="24"/>
                </w:rPr>
                <w:t>LinkedIn</w:t>
              </w:r>
            </w:hyperlink>
            <w:r>
              <w:rPr>
                <w:rFonts w:ascii="Arial" w:hAnsi="Arial" w:eastAsia="Arial"/>
                <w:color w:val="586069"/>
                <w:sz w:val="24"/>
              </w:rPr>
              <w:t xml:space="preserve"> | </w:t>
            </w:r>
            <w:hyperlink r:id="rId8">
              <w:r>
                <w:rPr>
                  <w:rFonts w:ascii="Arial" w:hAnsi="Arial" w:eastAsia="Arial"/>
                  <w:color w:val="793146"/>
                  <w:u w:val="single"/>
                  <w:sz w:val="24"/>
                  <w:szCs w:val="24"/>
                </w:rPr>
                <w:t>GitHub</w:t>
              </w:r>
            </w:hyperlink>
            <w:r>
              <w:rPr>
                <w:rFonts w:ascii="Arial" w:hAnsi="Arial" w:eastAsia="Arial"/>
                <w:color w:val="586069"/>
                <w:sz w:val="24"/>
              </w:rPr>
              <w:t xml:space="preserve"> | </w:t>
            </w:r>
            <w:hyperlink r:id="rId9">
              <w:r>
                <w:rPr>
                  <w:rFonts w:ascii="Arial" w:hAnsi="Arial" w:eastAsia="Arial"/>
                  <w:color w:val="793146"/>
                  <w:u w:val="single"/>
                  <w:sz w:val="24"/>
                  <w:szCs w:val="24"/>
                </w:rPr>
                <w:t>Portfolio</w:t>
              </w:r>
            </w:hyperlink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F6E2D" w14:textId="77777777" w:rsidR="00BC2F97" w:rsidRPr="00285A35" w:rsidRDefault="00000000">
            <w:pPr>
              <w:jc w:val="right"/>
              <w:rPr>
                <w:sz w:val="22"/>
                <w:szCs w:val="36"/>
              </w:rPr>
            </w:pPr>
            <w:r w:rsidRPr="00285A35">
              <w:rPr>
                <w:noProof/>
                <w:sz w:val="22"/>
                <w:szCs w:val="36"/>
              </w:rPr>
              <w:drawing>
                <wp:inline distT="0" distB="0" distL="0" distR="0" wp14:anchorId="096FF3C6" wp14:editId="1B8D5736">
                  <wp:extent cx="1134615" cy="1417763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yonel_stüdyo_portres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300" cy="142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489A6" w14:textId="77777777" w:rsidR="00BC2F97" w:rsidRPr="00285A35" w:rsidRDefault="00BC2F97" w:rsidP="00285A35">
      <w:pPr>
        <w:pBdr>
          <w:bottom w:val="single" w:sz="8" w:space="0" w:color="E6C7D0"/>
        </w:pBdr>
        <w:spacing w:before="100" w:after="30" w:line="240" w:lineRule="auto"/>
        <w:rPr>
          <w:sz w:val="22"/>
          <w:szCs w:val="36"/>
        </w:rPr>
      </w:pPr>
    </w:p>
    <w:p w14:paraId="54016E6F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PROFESSIONAL SUMMARY</w:t>
      </w:r>
    </w:p>
    <w:p w14:paraId="55F67CF4" w14:textId="77777777" w:rsidR="00BC2F97" w:rsidRPr="00285A35" w:rsidRDefault="00000000">
      <w:pPr>
        <w:spacing w:after="20" w:line="245" w:lineRule="auto"/>
        <w:rPr>
          <w:rFonts w:cs="Arial"/>
          <w:color w:val="282B30"/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Computer Engineering graduate with experience in data science, machine learning, data analytics, and database-driven applications. Developed projects using Python, SQL, PostgreSQL, scikit-learn, Streamlit, Flask, and Tableau. Focused on data preparation, model development, visualization, dashboard design, and user-oriented software solutions.</w:t>
      </w:r>
    </w:p>
    <w:p w14:paraId="50109607" w14:textId="77777777" w:rsidR="00285A35" w:rsidRPr="00285A35" w:rsidRDefault="00285A35">
      <w:pPr>
        <w:spacing w:after="20" w:line="245" w:lineRule="auto"/>
        <w:rPr>
          <w:sz w:val="22"/>
          <w:szCs w:val="36"/>
        </w:rPr>
      </w:pPr>
    </w:p>
    <w:p w14:paraId="6C24744E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92"/>
        <w:gridCol w:w="5292"/>
      </w:tblGrid>
      <w:tr w:rsidR="00BC2F97" w:rsidRPr="00285A35" w14:paraId="7B326DFD" w14:textId="77777777"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DE72472" w14:textId="77777777" w:rsidR="00BC2F97" w:rsidRDefault="00000000">
            <w:pPr>
              <w:spacing w:after="0" w:line="240" w:lineRule="auto"/>
              <w:rPr>
                <w:rFonts w:cs="Arial"/>
                <w:color w:val="282B30"/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22"/>
              </w:rPr>
              <w:t xml:space="preserve">Programming: </w:t>
            </w:r>
            <w:r>
              <w:rPr>
                <w:rFonts w:ascii="Arial" w:hAnsi="Arial" w:eastAsia="Arial"/>
                <w:color w:val="282B30"/>
                <w:sz w:val="22"/>
              </w:rPr>
              <w:t>Python, SQL, Java, C</w:t>
            </w:r>
          </w:p>
          <w:p w14:paraId="4D8EC21B" w14:textId="594991D3" w:rsidR="007F1F0C" w:rsidRPr="00285A35" w:rsidRDefault="007F1F0C">
            <w:pPr>
              <w:spacing w:after="0" w:line="240" w:lineRule="auto"/>
              <w:rPr>
                <w:sz w:val="22"/>
                <w:szCs w:val="36"/>
              </w:rPr>
            </w:pP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B963B1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22"/>
              </w:rPr>
              <w:t xml:space="preserve">Web &amp; Design: </w:t>
            </w:r>
            <w:r>
              <w:rPr>
                <w:rFonts w:ascii="Arial" w:hAnsi="Arial" w:eastAsia="Arial"/>
                <w:color w:val="282B30"/>
                <w:sz w:val="22"/>
              </w:rPr>
              <w:t>Flask, Streamlit, HTML/CSS, UI/UX</w:t>
            </w:r>
          </w:p>
        </w:tc>
      </w:tr>
      <w:tr w:rsidR="00BC2F97" w:rsidRPr="00285A35" w14:paraId="02D77D06" w14:textId="77777777"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26E670F" w14:textId="77777777" w:rsidR="00BC2F97" w:rsidRDefault="00000000">
            <w:pPr>
              <w:spacing w:after="0" w:line="240" w:lineRule="auto"/>
              <w:rPr>
                <w:rFonts w:cs="Arial"/>
                <w:color w:val="282B30"/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22"/>
              </w:rPr>
              <w:t xml:space="preserve">Databases: </w:t>
            </w:r>
            <w:r>
              <w:rPr>
                <w:rFonts w:ascii="Arial" w:hAnsi="Arial" w:eastAsia="Arial"/>
                <w:color w:val="282B30"/>
                <w:sz w:val="22"/>
              </w:rPr>
              <w:t>PostgreSQL, Database Design, ER Modeling</w:t>
            </w:r>
          </w:p>
          <w:p w14:paraId="58B28A4E" w14:textId="77777777" w:rsidR="007F1F0C" w:rsidRPr="00285A35" w:rsidRDefault="007F1F0C">
            <w:pPr>
              <w:spacing w:after="0" w:line="240" w:lineRule="auto"/>
              <w:rPr>
                <w:sz w:val="22"/>
                <w:szCs w:val="36"/>
              </w:rPr>
            </w:pP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470B4DE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22"/>
              </w:rPr>
              <w:t xml:space="preserve">Data Science &amp; ML: </w:t>
            </w:r>
            <w:r>
              <w:rPr>
                <w:rFonts w:ascii="Arial" w:hAnsi="Arial" w:eastAsia="Arial"/>
                <w:color w:val="282B30"/>
                <w:sz w:val="22"/>
              </w:rPr>
              <w:t>Pandas, NumPy, scikit-learn, SHAP, Matplotlib</w:t>
            </w:r>
          </w:p>
        </w:tc>
      </w:tr>
      <w:tr w:rsidR="00BC2F97" w:rsidRPr="00285A35" w14:paraId="3A98A83E" w14:textId="77777777"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7CA55DA" w14:textId="77777777" w:rsidR="00BC2F97" w:rsidRPr="00285A35" w:rsidRDefault="00000000">
            <w:pPr>
              <w:spacing w:after="0" w:line="240" w:lineRule="auto"/>
              <w:rPr>
                <w:rFonts w:cs="Arial"/>
                <w:color w:val="282B30"/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22"/>
              </w:rPr>
              <w:t xml:space="preserve">Software Practices: </w:t>
            </w:r>
            <w:r>
              <w:rPr>
                <w:rFonts w:ascii="Arial" w:hAnsi="Arial" w:eastAsia="Arial"/>
                <w:color w:val="282B30"/>
                <w:sz w:val="22"/>
              </w:rPr>
              <w:t>Git, GitHub, Data Preprocessing, Model Evaluation</w:t>
            </w:r>
          </w:p>
          <w:p w14:paraId="1FE3F086" w14:textId="77777777" w:rsidR="00285A35" w:rsidRPr="00285A35" w:rsidRDefault="00285A35">
            <w:pPr>
              <w:spacing w:after="0" w:line="240" w:lineRule="auto"/>
              <w:rPr>
                <w:sz w:val="22"/>
                <w:szCs w:val="36"/>
              </w:rPr>
            </w:pP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68F1802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>
              <w:rPr>
                <w:rFonts w:ascii="Arial" w:hAnsi="Arial" w:eastAsia="Arial"/>
                <w:b/>
                <w:color w:val="793146"/>
                <w:sz w:val="22"/>
              </w:rPr>
              <w:t xml:space="preserve">Visualization &amp; Tools: </w:t>
            </w:r>
            <w:r>
              <w:rPr>
                <w:rFonts w:ascii="Arial" w:hAnsi="Arial" w:eastAsia="Arial"/>
                <w:color w:val="282B30"/>
                <w:sz w:val="22"/>
              </w:rPr>
              <w:t>Tableau, Dashboard Design, Jupyter Notebook</w:t>
            </w:r>
          </w:p>
        </w:tc>
      </w:tr>
    </w:tbl>
    <w:p w14:paraId="0D7B301D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EXPERIENCE</w:t>
      </w:r>
    </w:p>
    <w:p w14:paraId="49F176FE" w14:textId="77777777" w:rsidR="00BC2F97" w:rsidRPr="00285A35" w:rsidRDefault="00000000">
      <w:pPr>
        <w:spacing w:before="20" w:after="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282B30"/>
          <w:sz w:val="22"/>
        </w:rPr>
        <w:t>Intern</w:t>
      </w:r>
      <w:r>
        <w:rPr>
          <w:rFonts w:ascii="Arial" w:hAnsi="Arial" w:eastAsia="Arial"/>
          <w:color w:val="282B30"/>
          <w:sz w:val="22"/>
        </w:rPr>
        <w:t xml:space="preserve"> | TÜBİTAK UZAY</w:t>
      </w:r>
      <w:r>
        <w:rPr>
          <w:rFonts w:ascii="Arial" w:hAnsi="Arial" w:eastAsia="Arial"/>
          <w:color w:val="586069"/>
          <w:sz w:val="22"/>
        </w:rPr>
        <w:t xml:space="preserve"> | Jul 2025</w:t>
      </w:r>
    </w:p>
    <w:p w14:paraId="4F6EB96D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Contributed to API operations, user interface development, and database design processes.</w:t>
      </w:r>
    </w:p>
    <w:p w14:paraId="65CC6B8E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Gained hands-on experience in backend structure, data flow, and interface-database integration.</w:t>
      </w:r>
    </w:p>
    <w:p w14:paraId="2C56A411" w14:textId="77777777" w:rsidR="00285A35" w:rsidRPr="00285A35" w:rsidRDefault="00285A35" w:rsidP="00285A35">
      <w:pPr>
        <w:pStyle w:val="ListeMaddemi"/>
        <w:numPr>
          <w:ilvl w:val="0"/>
          <w:numId w:val="0"/>
        </w:numPr>
        <w:spacing w:after="0" w:line="240" w:lineRule="auto"/>
        <w:ind w:left="216"/>
        <w:rPr>
          <w:sz w:val="22"/>
          <w:szCs w:val="36"/>
        </w:rPr>
      </w:pPr>
    </w:p>
    <w:p w14:paraId="1F89E2CA" w14:textId="4781F7C5" w:rsidR="00285A35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rFonts w:cs="Arial"/>
          <w:b/>
          <w:color w:val="793146"/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EDUCATION</w:t>
      </w:r>
    </w:p>
    <w:p w14:paraId="3527646D" w14:textId="77777777" w:rsidR="00BC2F97" w:rsidRPr="00285A35" w:rsidRDefault="00000000">
      <w:pPr>
        <w:spacing w:before="20" w:after="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282B30"/>
          <w:sz w:val="22"/>
        </w:rPr>
        <w:t>B.Sc. in Computer Engineering</w:t>
      </w:r>
      <w:r>
        <w:rPr>
          <w:rFonts w:ascii="Arial" w:hAnsi="Arial" w:eastAsia="Arial"/>
          <w:color w:val="282B30"/>
          <w:sz w:val="22"/>
        </w:rPr>
        <w:t xml:space="preserve"> | Alanya Alaaddin Keykubat University</w:t>
      </w:r>
      <w:r>
        <w:rPr>
          <w:rFonts w:ascii="Arial" w:hAnsi="Arial" w:eastAsia="Arial"/>
          <w:color w:val="586069"/>
          <w:sz w:val="22"/>
        </w:rPr>
        <w:t xml:space="preserve"> | 2022 - 2026</w:t>
      </w:r>
    </w:p>
    <w:p w14:paraId="4344750D" w14:textId="77777777" w:rsidR="00BC2F97" w:rsidRPr="00285A35" w:rsidRDefault="00000000">
      <w:pPr>
        <w:spacing w:after="20" w:line="240" w:lineRule="auto"/>
        <w:rPr>
          <w:rFonts w:cs="Arial"/>
          <w:color w:val="586069"/>
          <w:sz w:val="22"/>
          <w:szCs w:val="36"/>
        </w:rPr>
      </w:pPr>
      <w:r>
        <w:rPr>
          <w:rFonts w:ascii="Arial" w:hAnsi="Arial" w:eastAsia="Arial"/>
          <w:color w:val="586069"/>
          <w:sz w:val="22"/>
        </w:rPr>
        <w:t>Relevant focus: data science, machine learning, database systems, software development, and data visualization.</w:t>
      </w:r>
    </w:p>
    <w:p w14:paraId="3CF8FFEE" w14:textId="77777777" w:rsidR="00285A35" w:rsidRPr="00285A35" w:rsidRDefault="00285A35">
      <w:pPr>
        <w:spacing w:after="20" w:line="240" w:lineRule="auto"/>
        <w:rPr>
          <w:sz w:val="22"/>
          <w:szCs w:val="36"/>
        </w:rPr>
      </w:pPr>
    </w:p>
    <w:p w14:paraId="4146F058" w14:textId="7F8D4AFE" w:rsidR="00285A35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rFonts w:cs="Arial"/>
          <w:b/>
          <w:color w:val="793146"/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SELECTED PROJECTS</w:t>
      </w:r>
    </w:p>
    <w:p w14:paraId="476A04CE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3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Explainova - Explainable Machine Learning Platform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Python, Streamlit, scikit-learn, SHAP</w:t>
      </w:r>
    </w:p>
    <w:p w14:paraId="494725DB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Developed a web-based platform that enables users with limited technical background to analyze tabular data and compare ML models.</w:t>
      </w:r>
    </w:p>
    <w:p w14:paraId="4984264A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Contributed to preprocessing, classification/regression workflow, SHAP, PDP/ICE outputs, and reporting steps.</w:t>
      </w:r>
    </w:p>
    <w:p w14:paraId="6DBDB5A7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4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E-Commerce Data Analysis and Dashboard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Tableau, Data Analysis, Data Visualization</w:t>
      </w:r>
    </w:p>
    <w:p w14:paraId="21EEC088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Cleaned e-commerce data and prepared an interactive Tableau dashboard to track sales, customer, and product performance.</w:t>
      </w:r>
    </w:p>
    <w:p w14:paraId="5F5CD46E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Built a reporting structure that supports decision-making with KPIs, filters, and visual analysis.</w:t>
      </w:r>
    </w:p>
    <w:p w14:paraId="074E748E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5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Online Reservation and Order Management System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Java, PostgreSQL, SQL</w:t>
      </w:r>
    </w:p>
    <w:p w14:paraId="67DA10F9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Designed a relational database for reservation and order processes; created normalized tables and SQL queries.</w:t>
      </w:r>
    </w:p>
    <w:p w14:paraId="33CA12CC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6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Student Attendance Tracking System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Python, Flask, PostgreSQL, ZeroMQ</w:t>
      </w:r>
    </w:p>
    <w:p w14:paraId="7E858D13" w14:textId="4D04D9F6" w:rsidR="00285A35" w:rsidRDefault="00000000" w:rsidP="007F1F0C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>
        <w:rPr>
          <w:rFonts w:ascii="Arial" w:hAnsi="Arial" w:eastAsia="Arial"/>
          <w:color w:val="282B30"/>
          <w:sz w:val="22"/>
        </w:rPr>
        <w:t>Developed a real-time student attendance tracking system using ZeroMQ-based messaging architecture.</w:t>
      </w:r>
    </w:p>
    <w:p w14:paraId="510FA62E" w14:textId="77777777" w:rsidR="007F1F0C" w:rsidRPr="007F1F0C" w:rsidRDefault="007F1F0C" w:rsidP="007F1F0C">
      <w:pPr>
        <w:pStyle w:val="ListeMaddemi"/>
        <w:numPr>
          <w:ilvl w:val="0"/>
          <w:numId w:val="0"/>
        </w:numPr>
        <w:spacing w:after="0" w:line="240" w:lineRule="auto"/>
        <w:ind w:left="216"/>
        <w:rPr>
          <w:sz w:val="22"/>
          <w:szCs w:val="36"/>
        </w:rPr>
      </w:pPr>
    </w:p>
    <w:p w14:paraId="33D970CB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CERTIFICATIONS &amp; PROGRAMS</w:t>
      </w:r>
    </w:p>
    <w:p w14:paraId="563C8B27" w14:textId="77777777" w:rsidR="007F1F0C" w:rsidRDefault="00000000">
      <w:pPr>
        <w:spacing w:after="0" w:line="240" w:lineRule="auto"/>
        <w:rPr>
          <w:rFonts w:cs="Arial"/>
          <w:color w:val="282B30"/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 xml:space="preserve">Certifications / Programs: </w:t>
      </w:r>
      <w:r>
        <w:rPr>
          <w:rFonts w:ascii="Arial" w:hAnsi="Arial" w:eastAsia="Arial"/>
          <w:b w:val="0"/>
          <w:color w:val="282B30"/>
          <w:sz w:val="22"/>
        </w:rPr>
        <w:t xml:space="preserve">Samsung AI Course; 100 Days of ML - Udemy; Software Testing - Udemy; UX-UI 101; Womentum Training Program - Enerjisa Üretim &amp; imeceLAB. </w:t>
      </w:r>
      <w:r>
        <w:rPr>
          <w:rFonts w:ascii="Arial" w:hAnsi="Arial" w:eastAsia="Arial"/>
          <w:b/>
          <w:color w:val="793146"/>
          <w:sz w:val="22"/>
        </w:rPr>
        <w:t xml:space="preserve">Language: </w:t>
      </w:r>
      <w:r>
        <w:rPr>
          <w:rFonts w:ascii="Arial" w:hAnsi="Arial" w:eastAsia="Arial"/>
          <w:b w:val="0"/>
          <w:color w:val="282B30"/>
          <w:sz w:val="22"/>
        </w:rPr>
        <w:t>English B2.</w:t>
      </w:r>
    </w:p>
    <w:sectPr w:rsidR="00BC2F97" w:rsidRPr="00285A35" w:rsidSect="00034616">
      <w:pgSz w:w="11909" w:h="16834"/>
      <w:pgMar w:top="518" w:right="662" w:bottom="490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838925">
    <w:abstractNumId w:val="8"/>
  </w:num>
  <w:num w:numId="2" w16cid:durableId="1062556443">
    <w:abstractNumId w:val="6"/>
  </w:num>
  <w:num w:numId="3" w16cid:durableId="469707751">
    <w:abstractNumId w:val="5"/>
  </w:num>
  <w:num w:numId="4" w16cid:durableId="1574049648">
    <w:abstractNumId w:val="4"/>
  </w:num>
  <w:num w:numId="5" w16cid:durableId="505024800">
    <w:abstractNumId w:val="7"/>
  </w:num>
  <w:num w:numId="6" w16cid:durableId="358168188">
    <w:abstractNumId w:val="3"/>
  </w:num>
  <w:num w:numId="7" w16cid:durableId="1145466563">
    <w:abstractNumId w:val="2"/>
  </w:num>
  <w:num w:numId="8" w16cid:durableId="653602738">
    <w:abstractNumId w:val="1"/>
  </w:num>
  <w:num w:numId="9" w16cid:durableId="1849518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A35"/>
    <w:rsid w:val="0029639D"/>
    <w:rsid w:val="00326F90"/>
    <w:rsid w:val="007F1F0C"/>
    <w:rsid w:val="00AA1D8D"/>
    <w:rsid w:val="00B47730"/>
    <w:rsid w:val="00BC2F97"/>
    <w:rsid w:val="00CB0664"/>
    <w:rsid w:val="00F23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7C904"/>
  <w14:defaultImageDpi w14:val="300"/>
  <w15:docId w15:val="{96BB6DBC-085C-984C-9629-77CD5AFE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285A35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85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seydanurser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eyda-nur-sert-443571350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ydanur.sert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eydanursert.github.io/" TargetMode="External"/><Relationship Id="rId13" Type="http://schemas.openxmlformats.org/officeDocument/2006/relationships/hyperlink" Target="https://github.com/karadagynsemr/explainova" TargetMode="External"/><Relationship Id="rId14" Type="http://schemas.openxmlformats.org/officeDocument/2006/relationships/hyperlink" Target="https://public.tableau.com/app/profile/.eyda.nur.sert/viz/Ecommerce_17786136573700/Dashboard1?publish=yes" TargetMode="External"/><Relationship Id="rId15" Type="http://schemas.openxmlformats.org/officeDocument/2006/relationships/hyperlink" Target="https://github.com/karadagynsemr/Restaurant-Management-System-Database-" TargetMode="External"/><Relationship Id="rId16" Type="http://schemas.openxmlformats.org/officeDocument/2006/relationships/hyperlink" Target="https://github.com/karadagynsemr/attendance_app_wZ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Şeyda Nur Sert CV</dc:title>
  <dc:subject>CV</dc:subject>
  <dc:creator>YUNUS EMRE KARADAĞ</dc:creator>
  <cp:keywords>CV, Resume, Data Science, Machine Learning</cp:keywords>
  <dc:description/>
  <cp:lastModifiedBy>YUNUS EMRE KARADAĞ</cp:lastModifiedBy>
  <cp:revision>3</cp:revision>
  <dcterms:created xsi:type="dcterms:W3CDTF">2026-06-25T20:04:00Z</dcterms:created>
  <dcterms:modified xsi:type="dcterms:W3CDTF">2026-06-25T20:06:00Z</dcterms:modified>
  <cp:category/>
</cp:coreProperties>
</file>